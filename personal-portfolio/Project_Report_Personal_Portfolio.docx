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70BBA" w:rsidRPr="009924B8" w:rsidRDefault="00000000" w:rsidP="001874A6">
      <w:pPr>
        <w:jc w:val="center"/>
        <w:rPr>
          <w:b/>
          <w:bCs/>
          <w:sz w:val="36"/>
          <w:szCs w:val="36"/>
        </w:rPr>
      </w:pPr>
      <w:r w:rsidRPr="009924B8">
        <w:rPr>
          <w:b/>
          <w:bCs/>
          <w:sz w:val="36"/>
          <w:szCs w:val="36"/>
        </w:rPr>
        <w:t>Personal Portfolio Website</w:t>
      </w:r>
    </w:p>
    <w:p w:rsidR="00E70BBA" w:rsidRPr="009924B8" w:rsidRDefault="00000000">
      <w:pPr>
        <w:rPr>
          <w:b/>
          <w:bCs/>
        </w:rPr>
      </w:pPr>
      <w:r w:rsidRPr="009924B8">
        <w:rPr>
          <w:b/>
          <w:bCs/>
        </w:rPr>
        <w:t>Course:</w:t>
      </w:r>
      <w:r w:rsidR="001874A6" w:rsidRPr="009924B8">
        <w:rPr>
          <w:b/>
          <w:bCs/>
        </w:rPr>
        <w:t xml:space="preserve"> Front end UI/UX</w:t>
      </w:r>
      <w:r w:rsidRPr="009924B8">
        <w:rPr>
          <w:b/>
          <w:bCs/>
        </w:rPr>
        <w:t xml:space="preserve"> </w:t>
      </w:r>
    </w:p>
    <w:p w:rsidR="00E70BBA" w:rsidRPr="009924B8" w:rsidRDefault="00000000">
      <w:pPr>
        <w:rPr>
          <w:b/>
          <w:bCs/>
        </w:rPr>
      </w:pPr>
      <w:r w:rsidRPr="009924B8">
        <w:rPr>
          <w:b/>
          <w:bCs/>
        </w:rPr>
        <w:t>Institute: Christ University</w:t>
      </w:r>
    </w:p>
    <w:p w:rsidR="009924B8" w:rsidRPr="009924B8" w:rsidRDefault="00000000" w:rsidP="009924B8">
      <w:pPr>
        <w:rPr>
          <w:b/>
          <w:bCs/>
        </w:rPr>
      </w:pPr>
      <w:r w:rsidRPr="009924B8">
        <w:rPr>
          <w:b/>
          <w:bCs/>
        </w:rPr>
        <w:t>Group Members:</w:t>
      </w:r>
      <w:r w:rsidR="009924B8" w:rsidRPr="009924B8">
        <w:rPr>
          <w:b/>
          <w:bCs/>
        </w:rPr>
        <w:t xml:space="preserve"> </w:t>
      </w:r>
    </w:p>
    <w:p w:rsidR="009924B8" w:rsidRPr="009924B8" w:rsidRDefault="00000000" w:rsidP="009924B8">
      <w:pPr>
        <w:pStyle w:val="ListParagraph"/>
        <w:numPr>
          <w:ilvl w:val="0"/>
          <w:numId w:val="13"/>
        </w:numPr>
        <w:rPr>
          <w:b/>
          <w:bCs/>
        </w:rPr>
      </w:pPr>
      <w:proofErr w:type="spellStart"/>
      <w:r w:rsidRPr="009924B8">
        <w:rPr>
          <w:b/>
          <w:bCs/>
        </w:rPr>
        <w:t>Sricharan</w:t>
      </w:r>
      <w:proofErr w:type="spellEnd"/>
      <w:r w:rsidRPr="009924B8">
        <w:rPr>
          <w:b/>
          <w:bCs/>
        </w:rPr>
        <w:t xml:space="preserve"> A</w:t>
      </w:r>
      <w:r w:rsidR="001874A6" w:rsidRPr="009924B8">
        <w:rPr>
          <w:b/>
          <w:bCs/>
        </w:rPr>
        <w:t xml:space="preserve"> </w:t>
      </w:r>
      <w:r w:rsidR="009924B8" w:rsidRPr="009924B8">
        <w:rPr>
          <w:b/>
          <w:bCs/>
        </w:rPr>
        <w:t>–</w:t>
      </w:r>
      <w:r w:rsidR="001874A6" w:rsidRPr="009924B8">
        <w:rPr>
          <w:b/>
          <w:bCs/>
        </w:rPr>
        <w:t xml:space="preserve"> 2462532</w:t>
      </w:r>
    </w:p>
    <w:p w:rsidR="009924B8" w:rsidRPr="009924B8" w:rsidRDefault="001874A6" w:rsidP="009924B8">
      <w:pPr>
        <w:pStyle w:val="ListParagraph"/>
        <w:numPr>
          <w:ilvl w:val="0"/>
          <w:numId w:val="13"/>
        </w:numPr>
        <w:rPr>
          <w:b/>
          <w:bCs/>
        </w:rPr>
      </w:pPr>
      <w:r w:rsidRPr="009924B8">
        <w:rPr>
          <w:b/>
          <w:bCs/>
        </w:rPr>
        <w:t xml:space="preserve">Swara </w:t>
      </w:r>
      <w:proofErr w:type="spellStart"/>
      <w:r w:rsidRPr="009924B8">
        <w:rPr>
          <w:b/>
          <w:bCs/>
        </w:rPr>
        <w:t>Madichedi</w:t>
      </w:r>
      <w:proofErr w:type="spellEnd"/>
      <w:r w:rsidRPr="009924B8">
        <w:rPr>
          <w:b/>
          <w:bCs/>
        </w:rPr>
        <w:t xml:space="preserve"> </w:t>
      </w:r>
      <w:r w:rsidR="009924B8" w:rsidRPr="009924B8">
        <w:rPr>
          <w:b/>
          <w:bCs/>
        </w:rPr>
        <w:t>–</w:t>
      </w:r>
      <w:r w:rsidRPr="009924B8">
        <w:rPr>
          <w:b/>
          <w:bCs/>
        </w:rPr>
        <w:t xml:space="preserve"> 2462533</w:t>
      </w:r>
    </w:p>
    <w:p w:rsidR="009924B8" w:rsidRPr="009924B8" w:rsidRDefault="001874A6" w:rsidP="009924B8">
      <w:pPr>
        <w:pStyle w:val="ListParagraph"/>
        <w:numPr>
          <w:ilvl w:val="0"/>
          <w:numId w:val="13"/>
        </w:numPr>
        <w:rPr>
          <w:b/>
          <w:bCs/>
        </w:rPr>
      </w:pPr>
      <w:r w:rsidRPr="009924B8">
        <w:rPr>
          <w:b/>
          <w:bCs/>
        </w:rPr>
        <w:t xml:space="preserve">Anirudh V O </w:t>
      </w:r>
      <w:r w:rsidR="009924B8" w:rsidRPr="009924B8">
        <w:rPr>
          <w:b/>
          <w:bCs/>
        </w:rPr>
        <w:t>–</w:t>
      </w:r>
      <w:r w:rsidRPr="009924B8">
        <w:rPr>
          <w:b/>
          <w:bCs/>
        </w:rPr>
        <w:t xml:space="preserve"> 2462536</w:t>
      </w:r>
    </w:p>
    <w:p w:rsidR="00E70BBA" w:rsidRPr="009924B8" w:rsidRDefault="009924B8" w:rsidP="009924B8">
      <w:pPr>
        <w:rPr>
          <w:b/>
          <w:bCs/>
        </w:rPr>
      </w:pPr>
      <w:r w:rsidRPr="009924B8">
        <w:rPr>
          <w:b/>
          <w:bCs/>
        </w:rPr>
        <w:t xml:space="preserve">_________________________________________________________________________________________________________ </w:t>
      </w:r>
    </w:p>
    <w:p w:rsidR="00E70BBA" w:rsidRDefault="00E70BBA"/>
    <w:p w:rsidR="00E70BBA" w:rsidRPr="009924B8" w:rsidRDefault="00000000">
      <w:pPr>
        <w:rPr>
          <w:b/>
          <w:bCs/>
        </w:rPr>
      </w:pPr>
      <w:r w:rsidRPr="009924B8">
        <w:rPr>
          <w:b/>
          <w:bCs/>
        </w:rPr>
        <w:t>1. Project Overview</w:t>
      </w:r>
    </w:p>
    <w:p w:rsidR="00E70BBA" w:rsidRDefault="00000000">
      <w:r>
        <w:t>This project is a personal portfolio website designed to showcase academic and creative work, technical skills, projects, and contact information. The site is static, built using semantic HTML5 and modern CSS techniques including Flexbox and Grid. The goal is to create an accessible, responsive, and visually consistent personal brand presence.</w:t>
      </w:r>
    </w:p>
    <w:p w:rsidR="00E70BBA" w:rsidRDefault="00E70BBA"/>
    <w:p w:rsidR="00E70BBA" w:rsidRPr="009924B8" w:rsidRDefault="00000000">
      <w:pPr>
        <w:rPr>
          <w:b/>
          <w:bCs/>
        </w:rPr>
      </w:pPr>
      <w:r w:rsidRPr="009924B8">
        <w:rPr>
          <w:b/>
          <w:bCs/>
        </w:rPr>
        <w:t>2. Objectives</w:t>
      </w:r>
    </w:p>
    <w:p w:rsidR="00E70BBA" w:rsidRDefault="00000000">
      <w:r>
        <w:t>• Understand the structure of a personal portfolio.</w:t>
      </w:r>
    </w:p>
    <w:p w:rsidR="00E70BBA" w:rsidRDefault="00000000">
      <w:r>
        <w:t>• Apply semantic HTML and modern CSS for layout and styling.</w:t>
      </w:r>
    </w:p>
    <w:p w:rsidR="00E70BBA" w:rsidRDefault="00000000">
      <w:r>
        <w:t>• Develop a responsive multi-page website using only HTML and CSS.</w:t>
      </w:r>
    </w:p>
    <w:p w:rsidR="00E70BBA" w:rsidRDefault="00E70BBA"/>
    <w:p w:rsidR="00E70BBA" w:rsidRPr="009924B8" w:rsidRDefault="00000000">
      <w:pPr>
        <w:rPr>
          <w:b/>
          <w:bCs/>
        </w:rPr>
      </w:pPr>
      <w:r w:rsidRPr="009924B8">
        <w:rPr>
          <w:b/>
          <w:bCs/>
        </w:rPr>
        <w:t>3. Expected Outcomes</w:t>
      </w:r>
    </w:p>
    <w:p w:rsidR="00E70BBA" w:rsidRDefault="00000000">
      <w:r>
        <w:t>• Organize personal information digitally.</w:t>
      </w:r>
    </w:p>
    <w:p w:rsidR="00E70BBA" w:rsidRDefault="00000000">
      <w:r>
        <w:t>• Use semantic tags: header, main, nav, section, article, footer.</w:t>
      </w:r>
    </w:p>
    <w:p w:rsidR="00E70BBA" w:rsidRDefault="00000000">
      <w:r>
        <w:t>• Proficiency with CSS Flexbox &amp; Grid for responsive layouts.</w:t>
      </w:r>
    </w:p>
    <w:p w:rsidR="00E70BBA" w:rsidRDefault="00000000">
      <w:r>
        <w:t>• Ability to design personal branding elements.</w:t>
      </w:r>
    </w:p>
    <w:p w:rsidR="00E70BBA" w:rsidRDefault="00E70BBA"/>
    <w:p w:rsidR="001874A6" w:rsidRDefault="001874A6"/>
    <w:p w:rsidR="001874A6" w:rsidRDefault="001874A6"/>
    <w:p w:rsidR="001874A6" w:rsidRDefault="001874A6"/>
    <w:p w:rsidR="00E70BBA" w:rsidRPr="009924B8" w:rsidRDefault="00000000">
      <w:pPr>
        <w:rPr>
          <w:b/>
          <w:bCs/>
        </w:rPr>
      </w:pPr>
      <w:r w:rsidRPr="009924B8">
        <w:rPr>
          <w:b/>
          <w:bCs/>
        </w:rPr>
        <w:t>4. Pages &amp; Design</w:t>
      </w:r>
    </w:p>
    <w:p w:rsidR="00E70BBA" w:rsidRDefault="00000000">
      <w:r>
        <w:t>Home — Introduction, profile image, featured projects.</w:t>
      </w:r>
    </w:p>
    <w:p w:rsidR="00E70BBA" w:rsidRDefault="00000000">
      <w:r>
        <w:t>About — Detailed biography, education, skills.</w:t>
      </w:r>
    </w:p>
    <w:p w:rsidR="00E70BBA" w:rsidRDefault="00000000">
      <w:r>
        <w:t>Projects — At least 3 projects: title, description, image, link.</w:t>
      </w:r>
    </w:p>
    <w:p w:rsidR="00E70BBA" w:rsidRDefault="00000000">
      <w:r>
        <w:t>Contact — Contact form (name, email, subject, message).</w:t>
      </w:r>
    </w:p>
    <w:p w:rsidR="00E70BBA" w:rsidRDefault="00000000">
      <w:r>
        <w:t>Footer — Social links and copyright.</w:t>
      </w:r>
    </w:p>
    <w:p w:rsidR="00E70BBA" w:rsidRDefault="00E70BBA"/>
    <w:p w:rsidR="00E70BBA" w:rsidRPr="009924B8" w:rsidRDefault="00000000">
      <w:pPr>
        <w:rPr>
          <w:b/>
          <w:bCs/>
        </w:rPr>
      </w:pPr>
      <w:r w:rsidRPr="009924B8">
        <w:rPr>
          <w:b/>
          <w:bCs/>
        </w:rPr>
        <w:t>5. Design Choices</w:t>
      </w:r>
    </w:p>
    <w:p w:rsidR="00E70BBA" w:rsidRDefault="00000000">
      <w:r>
        <w:t>• Font: Inter (Google Fonts) for modern readability.</w:t>
      </w:r>
    </w:p>
    <w:p w:rsidR="00E70BBA" w:rsidRDefault="00000000">
      <w:r>
        <w:t>• Color Palette: Teal accent with muted greys for text.</w:t>
      </w:r>
    </w:p>
    <w:p w:rsidR="00E70BBA" w:rsidRDefault="00000000">
      <w:r>
        <w:t>• Layout: CSS Grid for page composition, Flexbox used inside components.</w:t>
      </w:r>
    </w:p>
    <w:p w:rsidR="00E70BBA" w:rsidRDefault="00000000">
      <w:r>
        <w:t>• Accessibility: semantic tags, skip-link, proper alt text.</w:t>
      </w:r>
    </w:p>
    <w:p w:rsidR="00E70BBA" w:rsidRDefault="00000000">
      <w:r>
        <w:t>• Responsiveness: media queries for breakpoints at 900px and 520px.</w:t>
      </w:r>
    </w:p>
    <w:p w:rsidR="00E70BBA" w:rsidRDefault="00E70BBA"/>
    <w:p w:rsidR="00E70BBA" w:rsidRPr="009924B8" w:rsidRDefault="00000000">
      <w:pPr>
        <w:rPr>
          <w:b/>
          <w:bCs/>
        </w:rPr>
      </w:pPr>
      <w:r w:rsidRPr="009924B8">
        <w:rPr>
          <w:b/>
          <w:bCs/>
        </w:rPr>
        <w:t>6. Technical Implementation</w:t>
      </w:r>
    </w:p>
    <w:p w:rsidR="00E70BBA" w:rsidRDefault="00000000">
      <w:r>
        <w:t>• HTML files: index.html, about.html, projects.html, contact.html</w:t>
      </w:r>
    </w:p>
    <w:p w:rsidR="00E70BBA" w:rsidRDefault="00000000">
      <w:r>
        <w:t xml:space="preserve">• CSS file: </w:t>
      </w:r>
      <w:proofErr w:type="spellStart"/>
      <w:r>
        <w:t>css</w:t>
      </w:r>
      <w:proofErr w:type="spellEnd"/>
      <w:r>
        <w:t>/style.css (single stylesheet for easy maintenance)</w:t>
      </w:r>
    </w:p>
    <w:p w:rsidR="00E70BBA" w:rsidRDefault="00000000">
      <w:r>
        <w:t>• Images in /images/ folder.</w:t>
      </w:r>
    </w:p>
    <w:p w:rsidR="00E70BBA" w:rsidRDefault="00000000">
      <w:r>
        <w:t>• No JavaScript used — simplifies maintenance and meets project constraints.</w:t>
      </w:r>
    </w:p>
    <w:p w:rsidR="00E70BBA" w:rsidRDefault="00E70BBA"/>
    <w:p w:rsidR="009924B8" w:rsidRDefault="009924B8"/>
    <w:p w:rsidR="009924B8" w:rsidRDefault="009924B8"/>
    <w:p w:rsidR="009924B8" w:rsidRDefault="009924B8"/>
    <w:p w:rsidR="009924B8" w:rsidRDefault="009924B8"/>
    <w:p w:rsidR="009924B8" w:rsidRDefault="009924B8"/>
    <w:p w:rsidR="009924B8" w:rsidRDefault="009924B8"/>
    <w:p w:rsidR="00E70BBA" w:rsidRPr="009924B8" w:rsidRDefault="009924B8">
      <w:pPr>
        <w:rPr>
          <w:b/>
          <w:bCs/>
        </w:rPr>
      </w:pPr>
      <w:r w:rsidRPr="009924B8">
        <w:rPr>
          <w:b/>
          <w:bCs/>
        </w:rPr>
        <w:t>7</w:t>
      </w:r>
      <w:r w:rsidR="00000000" w:rsidRPr="009924B8">
        <w:rPr>
          <w:b/>
          <w:bCs/>
        </w:rPr>
        <w:t>. Screenshots</w:t>
      </w:r>
      <w:r w:rsidRPr="009924B8">
        <w:rPr>
          <w:b/>
          <w:bCs/>
        </w:rPr>
        <w:t>:</w:t>
      </w:r>
    </w:p>
    <w:p w:rsidR="009924B8" w:rsidRPr="00E011C8" w:rsidRDefault="009924B8" w:rsidP="009924B8">
      <w:pPr>
        <w:pStyle w:val="ListParagraph"/>
        <w:numPr>
          <w:ilvl w:val="0"/>
          <w:numId w:val="11"/>
        </w:numPr>
        <w:rPr>
          <w:b/>
          <w:bCs/>
        </w:rPr>
      </w:pPr>
      <w:r w:rsidRPr="00E011C8">
        <w:rPr>
          <w:b/>
          <w:bCs/>
        </w:rPr>
        <w:t>Index:</w:t>
      </w:r>
    </w:p>
    <w:p w:rsidR="009924B8" w:rsidRDefault="009924B8">
      <w:r w:rsidRPr="009924B8">
        <w:drawing>
          <wp:inline distT="0" distB="0" distL="0" distR="0" wp14:anchorId="20BDAE32" wp14:editId="52F24644">
            <wp:extent cx="5486400" cy="2143760"/>
            <wp:effectExtent l="0" t="0" r="0" b="8890"/>
            <wp:docPr id="159370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2829" name=""/>
                    <pic:cNvPicPr/>
                  </pic:nvPicPr>
                  <pic:blipFill>
                    <a:blip r:embed="rId6"/>
                    <a:stretch>
                      <a:fillRect/>
                    </a:stretch>
                  </pic:blipFill>
                  <pic:spPr>
                    <a:xfrm>
                      <a:off x="0" y="0"/>
                      <a:ext cx="5486400" cy="2143760"/>
                    </a:xfrm>
                    <a:prstGeom prst="rect">
                      <a:avLst/>
                    </a:prstGeom>
                  </pic:spPr>
                </pic:pic>
              </a:graphicData>
            </a:graphic>
          </wp:inline>
        </w:drawing>
      </w:r>
    </w:p>
    <w:p w:rsidR="009924B8" w:rsidRDefault="009924B8">
      <w:r w:rsidRPr="009924B8">
        <w:drawing>
          <wp:inline distT="0" distB="0" distL="0" distR="0" wp14:anchorId="73456564" wp14:editId="2A97A715">
            <wp:extent cx="5486400" cy="1504315"/>
            <wp:effectExtent l="0" t="0" r="0" b="635"/>
            <wp:docPr id="40273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38397" name=""/>
                    <pic:cNvPicPr/>
                  </pic:nvPicPr>
                  <pic:blipFill>
                    <a:blip r:embed="rId7"/>
                    <a:stretch>
                      <a:fillRect/>
                    </a:stretch>
                  </pic:blipFill>
                  <pic:spPr>
                    <a:xfrm>
                      <a:off x="0" y="0"/>
                      <a:ext cx="5486400" cy="1504315"/>
                    </a:xfrm>
                    <a:prstGeom prst="rect">
                      <a:avLst/>
                    </a:prstGeom>
                  </pic:spPr>
                </pic:pic>
              </a:graphicData>
            </a:graphic>
          </wp:inline>
        </w:drawing>
      </w:r>
    </w:p>
    <w:p w:rsidR="009924B8" w:rsidRDefault="009924B8">
      <w:r w:rsidRPr="009924B8">
        <w:drawing>
          <wp:inline distT="0" distB="0" distL="0" distR="0" wp14:anchorId="23D1A6A3" wp14:editId="2ED47826">
            <wp:extent cx="5486400" cy="2582545"/>
            <wp:effectExtent l="0" t="0" r="0" b="8255"/>
            <wp:docPr id="18066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26237" name=""/>
                    <pic:cNvPicPr/>
                  </pic:nvPicPr>
                  <pic:blipFill>
                    <a:blip r:embed="rId8"/>
                    <a:stretch>
                      <a:fillRect/>
                    </a:stretch>
                  </pic:blipFill>
                  <pic:spPr>
                    <a:xfrm>
                      <a:off x="0" y="0"/>
                      <a:ext cx="5486400" cy="2582545"/>
                    </a:xfrm>
                    <a:prstGeom prst="rect">
                      <a:avLst/>
                    </a:prstGeom>
                  </pic:spPr>
                </pic:pic>
              </a:graphicData>
            </a:graphic>
          </wp:inline>
        </w:drawing>
      </w:r>
    </w:p>
    <w:p w:rsidR="009924B8" w:rsidRDefault="009924B8"/>
    <w:p w:rsidR="009924B8" w:rsidRDefault="009924B8"/>
    <w:p w:rsidR="009924B8" w:rsidRDefault="009924B8"/>
    <w:p w:rsidR="009924B8" w:rsidRPr="00E011C8" w:rsidRDefault="00E011C8" w:rsidP="009924B8">
      <w:pPr>
        <w:pStyle w:val="ListParagraph"/>
        <w:numPr>
          <w:ilvl w:val="0"/>
          <w:numId w:val="11"/>
        </w:numPr>
        <w:rPr>
          <w:b/>
          <w:bCs/>
        </w:rPr>
      </w:pPr>
      <w:r w:rsidRPr="00E011C8">
        <w:rPr>
          <w:b/>
          <w:bCs/>
        </w:rPr>
        <w:drawing>
          <wp:anchor distT="0" distB="0" distL="114300" distR="114300" simplePos="0" relativeHeight="251668480" behindDoc="0" locked="0" layoutInCell="1" allowOverlap="1" wp14:anchorId="5B5727AD">
            <wp:simplePos x="0" y="0"/>
            <wp:positionH relativeFrom="column">
              <wp:posOffset>0</wp:posOffset>
            </wp:positionH>
            <wp:positionV relativeFrom="paragraph">
              <wp:posOffset>3022600</wp:posOffset>
            </wp:positionV>
            <wp:extent cx="5486400" cy="1354455"/>
            <wp:effectExtent l="0" t="0" r="0" b="0"/>
            <wp:wrapSquare wrapText="bothSides"/>
            <wp:docPr id="17598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4261" name=""/>
                    <pic:cNvPicPr/>
                  </pic:nvPicPr>
                  <pic:blipFill>
                    <a:blip r:embed="rId9"/>
                    <a:stretch>
                      <a:fillRect/>
                    </a:stretch>
                  </pic:blipFill>
                  <pic:spPr>
                    <a:xfrm>
                      <a:off x="0" y="0"/>
                      <a:ext cx="5486400" cy="1354455"/>
                    </a:xfrm>
                    <a:prstGeom prst="rect">
                      <a:avLst/>
                    </a:prstGeom>
                  </pic:spPr>
                </pic:pic>
              </a:graphicData>
            </a:graphic>
          </wp:anchor>
        </w:drawing>
      </w:r>
      <w:r w:rsidRPr="00E011C8">
        <w:rPr>
          <w:b/>
          <w:bCs/>
        </w:rPr>
        <w:drawing>
          <wp:anchor distT="0" distB="0" distL="114300" distR="114300" simplePos="0" relativeHeight="251655168" behindDoc="0" locked="0" layoutInCell="1" allowOverlap="1" wp14:anchorId="2CAD97CD">
            <wp:simplePos x="0" y="0"/>
            <wp:positionH relativeFrom="column">
              <wp:posOffset>0</wp:posOffset>
            </wp:positionH>
            <wp:positionV relativeFrom="paragraph">
              <wp:posOffset>361950</wp:posOffset>
            </wp:positionV>
            <wp:extent cx="5486400" cy="2680335"/>
            <wp:effectExtent l="0" t="0" r="0" b="5715"/>
            <wp:wrapSquare wrapText="bothSides"/>
            <wp:docPr id="65819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92423" name=""/>
                    <pic:cNvPicPr/>
                  </pic:nvPicPr>
                  <pic:blipFill>
                    <a:blip r:embed="rId10"/>
                    <a:stretch>
                      <a:fillRect/>
                    </a:stretch>
                  </pic:blipFill>
                  <pic:spPr>
                    <a:xfrm>
                      <a:off x="0" y="0"/>
                      <a:ext cx="5486400" cy="2680335"/>
                    </a:xfrm>
                    <a:prstGeom prst="rect">
                      <a:avLst/>
                    </a:prstGeom>
                  </pic:spPr>
                </pic:pic>
              </a:graphicData>
            </a:graphic>
          </wp:anchor>
        </w:drawing>
      </w:r>
      <w:r w:rsidR="009924B8" w:rsidRPr="00E011C8">
        <w:rPr>
          <w:b/>
          <w:bCs/>
        </w:rPr>
        <w:t>About:</w:t>
      </w:r>
    </w:p>
    <w:p w:rsidR="00E011C8" w:rsidRDefault="00E011C8" w:rsidP="00E011C8">
      <w:pPr>
        <w:pStyle w:val="ListParagraph"/>
      </w:pPr>
    </w:p>
    <w:p w:rsidR="009924B8" w:rsidRDefault="009924B8" w:rsidP="009924B8">
      <w:pPr>
        <w:pStyle w:val="ListParagraph"/>
      </w:pPr>
    </w:p>
    <w:p w:rsidR="00E70BBA" w:rsidRPr="00E011C8" w:rsidRDefault="009924B8" w:rsidP="009924B8">
      <w:pPr>
        <w:pStyle w:val="ListParagraph"/>
        <w:numPr>
          <w:ilvl w:val="0"/>
          <w:numId w:val="11"/>
        </w:numPr>
        <w:rPr>
          <w:b/>
          <w:bCs/>
        </w:rPr>
      </w:pPr>
      <w:r w:rsidRPr="00E011C8">
        <w:rPr>
          <w:b/>
          <w:bCs/>
        </w:rPr>
        <w:t>Projects:</w:t>
      </w:r>
    </w:p>
    <w:p w:rsidR="009924B8" w:rsidRDefault="009924B8" w:rsidP="009924B8">
      <w:pPr>
        <w:pStyle w:val="ListParagraph"/>
      </w:pPr>
    </w:p>
    <w:p w:rsidR="009924B8" w:rsidRDefault="009924B8" w:rsidP="009924B8">
      <w:r w:rsidRPr="009924B8">
        <w:drawing>
          <wp:inline distT="0" distB="0" distL="0" distR="0" wp14:anchorId="343FF9B4" wp14:editId="69808E80">
            <wp:extent cx="5486400" cy="2605405"/>
            <wp:effectExtent l="0" t="0" r="0" b="4445"/>
            <wp:docPr id="195588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2348" name=""/>
                    <pic:cNvPicPr/>
                  </pic:nvPicPr>
                  <pic:blipFill>
                    <a:blip r:embed="rId11"/>
                    <a:stretch>
                      <a:fillRect/>
                    </a:stretch>
                  </pic:blipFill>
                  <pic:spPr>
                    <a:xfrm>
                      <a:off x="0" y="0"/>
                      <a:ext cx="5486400" cy="2605405"/>
                    </a:xfrm>
                    <a:prstGeom prst="rect">
                      <a:avLst/>
                    </a:prstGeom>
                  </pic:spPr>
                </pic:pic>
              </a:graphicData>
            </a:graphic>
          </wp:inline>
        </w:drawing>
      </w:r>
    </w:p>
    <w:p w:rsidR="009924B8" w:rsidRDefault="009924B8"/>
    <w:p w:rsidR="009924B8" w:rsidRDefault="009924B8"/>
    <w:p w:rsidR="009924B8" w:rsidRDefault="009924B8">
      <w:r w:rsidRPr="009924B8">
        <w:drawing>
          <wp:inline distT="0" distB="0" distL="0" distR="0" wp14:anchorId="526AF001" wp14:editId="121A3F17">
            <wp:extent cx="5486400" cy="2828925"/>
            <wp:effectExtent l="0" t="0" r="0" b="9525"/>
            <wp:docPr id="20737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6000" name=""/>
                    <pic:cNvPicPr/>
                  </pic:nvPicPr>
                  <pic:blipFill>
                    <a:blip r:embed="rId12"/>
                    <a:stretch>
                      <a:fillRect/>
                    </a:stretch>
                  </pic:blipFill>
                  <pic:spPr>
                    <a:xfrm>
                      <a:off x="0" y="0"/>
                      <a:ext cx="5486400" cy="2828925"/>
                    </a:xfrm>
                    <a:prstGeom prst="rect">
                      <a:avLst/>
                    </a:prstGeom>
                  </pic:spPr>
                </pic:pic>
              </a:graphicData>
            </a:graphic>
          </wp:inline>
        </w:drawing>
      </w:r>
    </w:p>
    <w:p w:rsidR="009924B8" w:rsidRPr="00E011C8" w:rsidRDefault="009924B8" w:rsidP="009924B8">
      <w:pPr>
        <w:pStyle w:val="ListParagraph"/>
        <w:numPr>
          <w:ilvl w:val="0"/>
          <w:numId w:val="12"/>
        </w:numPr>
        <w:rPr>
          <w:b/>
          <w:bCs/>
        </w:rPr>
      </w:pPr>
      <w:r w:rsidRPr="00E011C8">
        <w:rPr>
          <w:b/>
          <w:bCs/>
        </w:rPr>
        <w:t>Contact:</w:t>
      </w:r>
    </w:p>
    <w:p w:rsidR="009924B8" w:rsidRDefault="009924B8" w:rsidP="00E011C8">
      <w:pPr>
        <w:ind w:left="360"/>
      </w:pPr>
      <w:r w:rsidRPr="009924B8">
        <w:drawing>
          <wp:inline distT="0" distB="0" distL="0" distR="0" wp14:anchorId="5BD285E9" wp14:editId="622F6850">
            <wp:extent cx="5486400" cy="2797175"/>
            <wp:effectExtent l="0" t="0" r="0" b="3175"/>
            <wp:docPr id="210690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00161" name=""/>
                    <pic:cNvPicPr/>
                  </pic:nvPicPr>
                  <pic:blipFill>
                    <a:blip r:embed="rId13"/>
                    <a:stretch>
                      <a:fillRect/>
                    </a:stretch>
                  </pic:blipFill>
                  <pic:spPr>
                    <a:xfrm>
                      <a:off x="0" y="0"/>
                      <a:ext cx="5486400" cy="2797175"/>
                    </a:xfrm>
                    <a:prstGeom prst="rect">
                      <a:avLst/>
                    </a:prstGeom>
                  </pic:spPr>
                </pic:pic>
              </a:graphicData>
            </a:graphic>
          </wp:inline>
        </w:drawing>
      </w:r>
    </w:p>
    <w:p w:rsidR="00E70BBA" w:rsidRPr="00E011C8" w:rsidRDefault="00000000">
      <w:pPr>
        <w:rPr>
          <w:b/>
          <w:bCs/>
        </w:rPr>
      </w:pPr>
      <w:r w:rsidRPr="00E011C8">
        <w:rPr>
          <w:b/>
          <w:bCs/>
        </w:rPr>
        <w:t>9. Group Roles &amp; Contribution</w:t>
      </w:r>
    </w:p>
    <w:p w:rsidR="00E70BBA" w:rsidRDefault="00E011C8">
      <w:proofErr w:type="spellStart"/>
      <w:r>
        <w:t>Sricharan</w:t>
      </w:r>
      <w:proofErr w:type="spellEnd"/>
      <w:r>
        <w:t xml:space="preserve"> A</w:t>
      </w:r>
      <w:r w:rsidR="00000000">
        <w:t xml:space="preserve"> — </w:t>
      </w:r>
      <w:r>
        <w:t xml:space="preserve">Program </w:t>
      </w:r>
      <w:r w:rsidR="00000000">
        <w:t>developer (HTML/CSS, layout)</w:t>
      </w:r>
    </w:p>
    <w:p w:rsidR="00E70BBA" w:rsidRDefault="00E011C8">
      <w:r>
        <w:t xml:space="preserve">Swara </w:t>
      </w:r>
      <w:proofErr w:type="spellStart"/>
      <w:r>
        <w:t>Madichedi</w:t>
      </w:r>
      <w:proofErr w:type="spellEnd"/>
      <w:r w:rsidR="00000000">
        <w:t xml:space="preserve"> — Designer (color palette, images, wireframes)</w:t>
      </w:r>
    </w:p>
    <w:p w:rsidR="00E70BBA" w:rsidRDefault="00E011C8">
      <w:r>
        <w:t>Anirudh V O</w:t>
      </w:r>
      <w:r w:rsidR="00000000">
        <w:t xml:space="preserve"> — Content &amp; report (text, screenshots, GitHub upload)</w:t>
      </w:r>
    </w:p>
    <w:p w:rsidR="00E70BBA" w:rsidRDefault="00E70BBA"/>
    <w:p w:rsidR="00E70BBA" w:rsidRDefault="00000000">
      <w:r>
        <w:t>10. GitHub &amp; Submission</w:t>
      </w:r>
    </w:p>
    <w:p w:rsidR="00E011C8" w:rsidRDefault="00000000">
      <w:r w:rsidRPr="00E011C8">
        <w:rPr>
          <w:b/>
          <w:bCs/>
        </w:rPr>
        <w:t>Repository:</w:t>
      </w:r>
      <w:r>
        <w:t xml:space="preserve"> </w:t>
      </w:r>
      <w:hyperlink r:id="rId14" w:history="1">
        <w:r w:rsidR="00E011C8" w:rsidRPr="00175B50">
          <w:rPr>
            <w:rStyle w:val="Hyperlink"/>
          </w:rPr>
          <w:t>https://github.com/sricharan-abtech/Front-End-UI-UX-Webpage-Design</w:t>
        </w:r>
      </w:hyperlink>
    </w:p>
    <w:p w:rsidR="00E70BBA" w:rsidRDefault="00000000">
      <w:r>
        <w:t>All HTML, CSS, images, Project_Report_Personal_Portfolio.docx</w:t>
      </w:r>
    </w:p>
    <w:p w:rsidR="009924B8" w:rsidRDefault="009924B8"/>
    <w:p w:rsidR="009924B8" w:rsidRDefault="009924B8"/>
    <w:p w:rsidR="00E70BBA" w:rsidRDefault="00E70BBA"/>
    <w:p w:rsidR="00E70BBA" w:rsidRDefault="00000000">
      <w:r>
        <w:t>11. Final Checklist</w:t>
      </w:r>
    </w:p>
    <w:p w:rsidR="00E70BBA" w:rsidRDefault="00000000">
      <w:r>
        <w:t>• Pages implemented: index, about, projects, contact</w:t>
      </w:r>
    </w:p>
    <w:p w:rsidR="00E70BBA" w:rsidRDefault="00000000">
      <w:r>
        <w:t>• Semantic HTML used</w:t>
      </w:r>
    </w:p>
    <w:p w:rsidR="00E70BBA" w:rsidRDefault="00000000">
      <w:r>
        <w:t>• CSS responsive design</w:t>
      </w:r>
    </w:p>
    <w:p w:rsidR="00E70BBA" w:rsidRDefault="00000000">
      <w:r>
        <w:t>• Project report attached in repository</w:t>
      </w:r>
    </w:p>
    <w:p w:rsidR="00E70BBA" w:rsidRDefault="00000000">
      <w:r>
        <w:t>• GitHub repository public and linked in spreadsheet</w:t>
      </w:r>
    </w:p>
    <w:sectPr w:rsidR="00E70BB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FB013F"/>
    <w:multiLevelType w:val="hybridMultilevel"/>
    <w:tmpl w:val="B336A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1A0F0E"/>
    <w:multiLevelType w:val="hybridMultilevel"/>
    <w:tmpl w:val="77185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147484"/>
    <w:multiLevelType w:val="hybridMultilevel"/>
    <w:tmpl w:val="7902C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154C62"/>
    <w:multiLevelType w:val="hybridMultilevel"/>
    <w:tmpl w:val="FD067F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2483168">
    <w:abstractNumId w:val="8"/>
  </w:num>
  <w:num w:numId="2" w16cid:durableId="529533072">
    <w:abstractNumId w:val="6"/>
  </w:num>
  <w:num w:numId="3" w16cid:durableId="1854220756">
    <w:abstractNumId w:val="5"/>
  </w:num>
  <w:num w:numId="4" w16cid:durableId="1033267358">
    <w:abstractNumId w:val="4"/>
  </w:num>
  <w:num w:numId="5" w16cid:durableId="830559327">
    <w:abstractNumId w:val="7"/>
  </w:num>
  <w:num w:numId="6" w16cid:durableId="315650905">
    <w:abstractNumId w:val="3"/>
  </w:num>
  <w:num w:numId="7" w16cid:durableId="562104129">
    <w:abstractNumId w:val="2"/>
  </w:num>
  <w:num w:numId="8" w16cid:durableId="882400704">
    <w:abstractNumId w:val="1"/>
  </w:num>
  <w:num w:numId="9" w16cid:durableId="975836412">
    <w:abstractNumId w:val="0"/>
  </w:num>
  <w:num w:numId="10" w16cid:durableId="1255433218">
    <w:abstractNumId w:val="11"/>
  </w:num>
  <w:num w:numId="11" w16cid:durableId="64232813">
    <w:abstractNumId w:val="9"/>
  </w:num>
  <w:num w:numId="12" w16cid:durableId="1542791048">
    <w:abstractNumId w:val="10"/>
  </w:num>
  <w:num w:numId="13" w16cid:durableId="14640771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874A6"/>
    <w:rsid w:val="0029639D"/>
    <w:rsid w:val="00326F90"/>
    <w:rsid w:val="00764EED"/>
    <w:rsid w:val="009924B8"/>
    <w:rsid w:val="00AA1D8D"/>
    <w:rsid w:val="00B47730"/>
    <w:rsid w:val="00CB0664"/>
    <w:rsid w:val="00E011C8"/>
    <w:rsid w:val="00E6718B"/>
    <w:rsid w:val="00E70BB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26397D"/>
  <w14:defaultImageDpi w14:val="300"/>
  <w15:docId w15:val="{0EBF75A5-DC47-4AD0-8355-404CA336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011C8"/>
    <w:rPr>
      <w:color w:val="0000FF" w:themeColor="hyperlink"/>
      <w:u w:val="single"/>
    </w:rPr>
  </w:style>
  <w:style w:type="character" w:styleId="UnresolvedMention">
    <w:name w:val="Unresolved Mention"/>
    <w:basedOn w:val="DefaultParagraphFont"/>
    <w:uiPriority w:val="99"/>
    <w:semiHidden/>
    <w:unhideWhenUsed/>
    <w:rsid w:val="00E011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richaran-abtech/Front-End-UI-UX-Webpage-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SRICHARAN A</cp:lastModifiedBy>
  <cp:revision>3</cp:revision>
  <dcterms:created xsi:type="dcterms:W3CDTF">2013-12-23T23:15:00Z</dcterms:created>
  <dcterms:modified xsi:type="dcterms:W3CDTF">2025-08-12T09:14:00Z</dcterms:modified>
  <cp:category/>
</cp:coreProperties>
</file>